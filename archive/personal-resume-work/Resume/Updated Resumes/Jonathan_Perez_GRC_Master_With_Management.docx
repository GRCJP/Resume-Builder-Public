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JONATHAN PEREZ</w:t>
      </w:r>
    </w:p>
    <w:p>
      <w:pPr>
        <w:spacing w:after="120"/>
        <w:jc w:val="center"/>
      </w:pPr>
      <w:r>
        <w:rPr>
          <w:i/>
          <w:sz w:val="22"/>
        </w:rPr>
        <w:t>GRC Engineer | Bridging Governance and Engineering to Automate Compliance at Scale</w:t>
      </w:r>
    </w:p>
    <w:p>
      <w:pPr>
        <w:spacing w:after="160"/>
        <w:jc w:val="center"/>
      </w:pPr>
      <w:r>
        <w:rPr>
          <w:sz w:val="20"/>
        </w:rPr>
        <w:t>Washington, D.C. Metro Area | (240) 344-9260 | jleepe@gmail.com | linkedin.com/in/jonathan-perez</w:t>
      </w:r>
    </w:p>
    <w:p>
      <w:pPr>
        <w:spacing w:before="160" w:after="80"/>
        <w:ind w:left="0"/>
      </w:pPr>
      <w:r>
        <w:rPr>
          <w:b/>
          <w:color w:val="000000"/>
          <w:sz w:val="24"/>
        </w:rPr>
        <w:t>PROFESSIONAL SUMMARY</w:t>
      </w:r>
    </w:p>
    <w:p>
      <w:pPr>
        <w:spacing w:after="160"/>
      </w:pPr>
      <w:r>
        <w:rPr>
          <w:sz w:val="20"/>
        </w:rPr>
        <w:t>GRC Engineer with 10+ years securing federal and commercial systems, leading teams of up to 20 security professionals, and driving compliance automation at scale. Expert in bridging NIST RMF, FedRAMP, SOC 2, and ISO 27001 governance requirements with automated technical implementation using AWS, Python, and modern GRC platforms. Proven track record reducing vulnerabilities by 83% across 10,000+ assets through automated remediation workflows. Specialize in continuous compliance pipelines, evidence collection automation, and control testing using AWS Config, Lambda, Wiz, and RegScale. Combine deep federal compliance expertise with engineering mindset to transform manual GRC processes into scalable, automated solutions. Active Secret Clearance.</w:t>
      </w:r>
    </w:p>
    <w:p>
      <w:pPr>
        <w:spacing w:before="160" w:after="80"/>
        <w:ind w:left="0"/>
      </w:pPr>
      <w:r>
        <w:rPr>
          <w:b/>
          <w:color w:val="000000"/>
          <w:sz w:val="24"/>
        </w:rPr>
        <w:t>CERTIFICATIONS</w:t>
      </w:r>
    </w:p>
    <w:p>
      <w:pPr>
        <w:spacing w:after="40"/>
      </w:pPr>
      <w:r>
        <w:rPr>
          <w:sz w:val="18"/>
        </w:rPr>
        <w:t>CISSP | CISM | CRISC | CDPSE | CISA | CCSP | CCSK | AWS Certified Solutions Architect – Associate | AWS Certified Security – Specialty</w:t>
      </w:r>
    </w:p>
    <w:p>
      <w:pPr>
        <w:spacing w:after="40"/>
      </w:pPr>
      <w:r>
        <w:rPr>
          <w:sz w:val="18"/>
        </w:rPr>
        <w:t>CompTIA Security+ | CompTIA Network+ | CSA - CCZT | CAISS | TAISE | CISA AES Assessment Lead (AL) | CISA AES Technical Lead (TL)</w:t>
      </w:r>
    </w:p>
    <w:p>
      <w:pPr>
        <w:spacing w:after="160"/>
      </w:pPr>
      <w:r>
        <w:rPr>
          <w:b/>
          <w:sz w:val="18"/>
        </w:rPr>
        <w:t>Active Secret Clearance</w:t>
      </w:r>
    </w:p>
    <w:p>
      <w:pPr>
        <w:spacing w:before="160" w:after="80"/>
        <w:ind w:left="0"/>
      </w:pPr>
      <w:r>
        <w:rPr>
          <w:b/>
          <w:color w:val="000000"/>
          <w:sz w:val="24"/>
        </w:rPr>
        <w:t>EDUCATION</w:t>
      </w:r>
    </w:p>
    <w:p>
      <w:pPr>
        <w:spacing w:after="40"/>
      </w:pPr>
      <w:r>
        <w:rPr>
          <w:sz w:val="20"/>
        </w:rPr>
        <w:t xml:space="preserve">University of Maryland Global Campus – </w:t>
      </w:r>
      <w:r>
        <w:rPr>
          <w:sz w:val="20"/>
        </w:rPr>
        <w:t>Master of Science (MS), Cybersecurity</w:t>
      </w:r>
    </w:p>
    <w:p>
      <w:pPr>
        <w:spacing w:after="160"/>
      </w:pPr>
      <w:r>
        <w:rPr>
          <w:sz w:val="20"/>
        </w:rPr>
        <w:t xml:space="preserve">Savannah College of Art and Design – </w:t>
      </w:r>
      <w:r>
        <w:rPr>
          <w:sz w:val="20"/>
        </w:rPr>
        <w:t>Bachelor of Fine Arts (BFA)</w:t>
      </w:r>
    </w:p>
    <w:p>
      <w:pPr>
        <w:spacing w:before="160" w:after="80"/>
        <w:ind w:left="0"/>
      </w:pPr>
      <w:r>
        <w:rPr>
          <w:b/>
          <w:color w:val="000000"/>
          <w:sz w:val="24"/>
        </w:rPr>
        <w:t>TOOLS &amp; PLATFORMS</w:t>
      </w:r>
    </w:p>
    <w:p>
      <w:pPr>
        <w:spacing w:after="40"/>
        <w:ind w:left="360"/>
      </w:pPr>
      <w:r>
        <w:rPr>
          <w:b/>
          <w:sz w:val="18"/>
        </w:rPr>
        <w:t xml:space="preserve">Cloud &amp; Automation: </w:t>
      </w:r>
      <w:r>
        <w:rPr>
          <w:sz w:val="18"/>
        </w:rPr>
        <w:t>AWS Config, Lambda, EventBridge, Security Hub, Systems Manager, GuardDuty, Python, OSCAL, CI/CD</w:t>
      </w:r>
    </w:p>
    <w:p>
      <w:pPr>
        <w:spacing w:after="40"/>
        <w:ind w:left="360"/>
      </w:pPr>
      <w:r>
        <w:rPr>
          <w:b/>
          <w:sz w:val="18"/>
        </w:rPr>
        <w:t xml:space="preserve">GRC Platforms: </w:t>
      </w:r>
      <w:r>
        <w:rPr>
          <w:sz w:val="18"/>
        </w:rPr>
        <w:t>ServiceNow GRC, DOJ CSAM, RegScale, Jira Automation, API-based evidence pipelines</w:t>
      </w:r>
    </w:p>
    <w:p>
      <w:pPr>
        <w:spacing w:after="40"/>
        <w:ind w:left="360"/>
      </w:pPr>
      <w:r>
        <w:rPr>
          <w:b/>
          <w:sz w:val="18"/>
        </w:rPr>
        <w:t xml:space="preserve">Vulnerability Management: </w:t>
      </w:r>
      <w:r>
        <w:rPr>
          <w:sz w:val="18"/>
        </w:rPr>
        <w:t>Wiz, Qualys VMDR, Tenable Nessus, CrowdStrike Falcon, CVSSv4, EPSS, MITRE ATT&amp;CK</w:t>
      </w:r>
    </w:p>
    <w:p>
      <w:pPr>
        <w:spacing w:after="40"/>
        <w:ind w:left="360"/>
      </w:pPr>
      <w:r>
        <w:rPr>
          <w:b/>
          <w:sz w:val="18"/>
        </w:rPr>
        <w:t xml:space="preserve">Compliance Frameworks: </w:t>
      </w:r>
      <w:r>
        <w:rPr>
          <w:sz w:val="18"/>
        </w:rPr>
        <w:t>NIST RMF, 800-53/171/30, FedRAMP, FISMA, SOC 2, ISO 27001, PCI DSS 4.0, HIPAA, GDPR, IRS Pub 1075</w:t>
      </w:r>
    </w:p>
    <w:p>
      <w:pPr>
        <w:spacing w:after="40"/>
        <w:ind w:left="360"/>
      </w:pPr>
      <w:r>
        <w:rPr>
          <w:b/>
          <w:sz w:val="18"/>
        </w:rPr>
        <w:t xml:space="preserve">Security Operations: </w:t>
      </w:r>
      <w:r>
        <w:rPr>
          <w:sz w:val="18"/>
        </w:rPr>
        <w:t>SIEM (Splunk, AWS Security Hub, GuardDuty), incident response, continuous monitoring, threat intelligence</w:t>
      </w:r>
    </w:p>
    <w:p/>
    <w:p>
      <w:pPr>
        <w:spacing w:before="160" w:after="80"/>
        <w:ind w:left="0"/>
      </w:pPr>
      <w:r>
        <w:rPr>
          <w:b/>
          <w:color w:val="000000"/>
          <w:sz w:val="24"/>
        </w:rPr>
        <w:t>PROFESSIONAL EXPERIENCE</w:t>
      </w:r>
    </w:p>
    <w:p>
      <w:pPr>
        <w:spacing w:after="20"/>
      </w:pPr>
      <w:r>
        <w:rPr>
          <w:b/>
          <w:sz w:val="20"/>
        </w:rPr>
        <w:t xml:space="preserve">Assurit – Washington, D.C. (Supporting Federal Agencies) – </w:t>
      </w:r>
      <w:r>
        <w:rPr>
          <w:b/>
          <w:sz w:val="20"/>
        </w:rPr>
        <w:t>GRC Engineer / Senior Cybersecurity Specialist</w:t>
      </w:r>
    </w:p>
    <w:p>
      <w:pPr>
        <w:spacing w:after="60"/>
      </w:pPr>
      <w:r>
        <w:rPr>
          <w:i/>
          <w:sz w:val="18"/>
        </w:rPr>
        <w:t>September 2018 - Present</w:t>
      </w:r>
    </w:p>
    <w:p>
      <w:pPr>
        <w:pStyle w:val="ListBullet"/>
        <w:spacing w:after="60"/>
        <w:ind w:left="360"/>
      </w:pPr>
      <w:r>
        <w:rPr>
          <w:sz w:val="20"/>
        </w:rPr>
        <w:t>Lead and manage team of 7 security analysts and compliance specialists, overseeing vulnerability management, risk assessments, and continuous monitoring operations across 10,000+ assets, achieving 95% team retention through mentorship and professional development programs</w:t>
      </w:r>
    </w:p>
    <w:p>
      <w:pPr>
        <w:pStyle w:val="ListBullet"/>
        <w:spacing w:after="60"/>
        <w:ind w:left="360"/>
      </w:pPr>
      <w:r>
        <w:rPr>
          <w:sz w:val="20"/>
        </w:rPr>
        <w:t>Reduce enterprise vulnerabilities from 70,000 to 12,000 (83% reduction) through automated remediation workflows integrating Wiz, Qualys, and Tenable with Jira and ServiceNow, coordinating cross-functional teams to prioritize and remediate critical findings</w:t>
      </w:r>
    </w:p>
    <w:p>
      <w:pPr>
        <w:pStyle w:val="ListBullet"/>
        <w:spacing w:after="60"/>
        <w:ind w:left="360"/>
      </w:pPr>
      <w:r>
        <w:rPr>
          <w:sz w:val="20"/>
        </w:rPr>
        <w:t>Engineer continuous compliance pipelines using AWS Config, Lambda, and EventBridge to automatically collect evidence and detect configuration drift in real-time, reducing manual documentation cycles by 70%</w:t>
      </w:r>
    </w:p>
    <w:p>
      <w:pPr>
        <w:pStyle w:val="ListBullet"/>
        <w:spacing w:after="60"/>
        <w:ind w:left="360"/>
      </w:pPr>
      <w:r>
        <w:rPr>
          <w:sz w:val="20"/>
        </w:rPr>
        <w:t>Automate control testing and evidence collection transforming scanner data into normalized, control-mapped findings, reducing manual review time by 30% and improving audit readiness</w:t>
      </w:r>
    </w:p>
    <w:p>
      <w:pPr>
        <w:pStyle w:val="ListBullet"/>
        <w:spacing w:after="60"/>
        <w:ind w:left="360"/>
      </w:pPr>
      <w:r>
        <w:rPr>
          <w:sz w:val="20"/>
        </w:rPr>
        <w:t>Serve as GRC Engineering SME bridging NIST RMF, FedRAMP, SOC 2, ISO 27001, and PCI DSS governance requirements with automated technical implementation using Python and RegScale</w:t>
      </w:r>
    </w:p>
    <w:p>
      <w:pPr>
        <w:pStyle w:val="ListBullet"/>
        <w:spacing w:after="60"/>
        <w:ind w:left="360"/>
      </w:pPr>
      <w:r>
        <w:rPr>
          <w:sz w:val="20"/>
        </w:rPr>
        <w:t>Develop control automation workflows converting SSP to OSCAL to ARCAMPE documentation formats, enabling continuous compliance monitoring and reducing update cycles by 70%</w:t>
      </w:r>
    </w:p>
    <w:p>
      <w:pPr>
        <w:pStyle w:val="ListBullet"/>
        <w:spacing w:after="60"/>
        <w:ind w:left="360"/>
      </w:pPr>
      <w:r>
        <w:rPr>
          <w:sz w:val="20"/>
        </w:rPr>
        <w:t>Lead security assessments for MD THINK, MD Benefits, FEC, and USPTO across NIST 800-53/171, FedRAMP, ISO 27001, SOC 2, and IRS Pub 1075 frameworks</w:t>
      </w:r>
    </w:p>
    <w:p>
      <w:pPr>
        <w:pStyle w:val="ListBullet"/>
        <w:spacing w:after="60"/>
        <w:ind w:left="360"/>
      </w:pPr>
      <w:r>
        <w:rPr>
          <w:sz w:val="20"/>
        </w:rPr>
        <w:t>Integrate SIEM data from AWS Security Hub, GuardDuty, and Splunk with GRC platforms for automated evidence collection and real-time control validation</w:t>
      </w:r>
    </w:p>
    <w:p>
      <w:pPr>
        <w:pStyle w:val="ListBullet"/>
        <w:spacing w:after="60"/>
        <w:ind w:left="360"/>
      </w:pPr>
      <w:r>
        <w:rPr>
          <w:sz w:val="20"/>
        </w:rPr>
        <w:t>Build Jira-based risk register automation improving risk scoring accuracy, tracking workflows, and continuous monitoring updates across multiple compliance programs</w:t>
      </w:r>
    </w:p>
    <w:p>
      <w:pPr>
        <w:pStyle w:val="ListBullet"/>
        <w:spacing w:after="60"/>
        <w:ind w:left="360"/>
      </w:pPr>
      <w:r>
        <w:rPr>
          <w:sz w:val="20"/>
        </w:rPr>
        <w:t>Validate CI/CD pipeline security controls including ECR scanning, Wiz SCA, and SSM patching aligned with NIST 800-53 and FedRAMP baselines</w:t>
      </w:r>
    </w:p>
    <w:p>
      <w:pPr>
        <w:pStyle w:val="ListBullet"/>
        <w:spacing w:after="60"/>
        <w:ind w:left="360"/>
      </w:pPr>
      <w:r>
        <w:rPr>
          <w:sz w:val="20"/>
        </w:rPr>
        <w:t>Drive weekly vulnerability management sessions prioritizing findings by CVSS/EPSS and asset criticality, coordinating automated remediation across cloud and on-premise environments</w:t>
      </w:r>
    </w:p>
    <w:p>
      <w:pPr>
        <w:pStyle w:val="ListBullet"/>
        <w:spacing w:after="60"/>
        <w:ind w:left="360"/>
      </w:pPr>
      <w:r>
        <w:rPr>
          <w:sz w:val="20"/>
        </w:rPr>
        <w:t>Manage POA&amp;M lifecycle from identification through closure using automated tracking, ensuring timely resolution of audit findings and maintaining compliance posture</w:t>
      </w:r>
    </w:p>
    <w:p>
      <w:pPr>
        <w:pStyle w:val="ListBullet"/>
        <w:spacing w:after="60"/>
        <w:ind w:left="360"/>
      </w:pPr>
      <w:r>
        <w:rPr>
          <w:sz w:val="20"/>
        </w:rPr>
        <w:t>Deliver ISSO enablement programs reducing artifact submission errors by 40% through standardized workflows, templates, and training</w:t>
      </w:r>
    </w:p>
    <w:p/>
    <w:p>
      <w:pPr>
        <w:spacing w:after="20"/>
      </w:pPr>
      <w:r>
        <w:rPr>
          <w:b/>
          <w:sz w:val="20"/>
        </w:rPr>
        <w:t xml:space="preserve">USPTO / SEC / DHS (Various Federal Contractors) – </w:t>
      </w:r>
      <w:r>
        <w:rPr>
          <w:b/>
          <w:sz w:val="20"/>
        </w:rPr>
        <w:t>Senior Information Security Analyst / ISSO</w:t>
      </w:r>
    </w:p>
    <w:p>
      <w:pPr>
        <w:spacing w:after="60"/>
      </w:pPr>
      <w:r>
        <w:rPr>
          <w:i/>
          <w:sz w:val="18"/>
        </w:rPr>
        <w:t>April 2014 - September 2018</w:t>
      </w:r>
    </w:p>
    <w:p>
      <w:pPr>
        <w:pStyle w:val="ListBullet"/>
        <w:spacing w:after="60"/>
        <w:ind w:left="360"/>
      </w:pPr>
      <w:r>
        <w:rPr>
          <w:sz w:val="20"/>
        </w:rPr>
        <w:t>Managed and coordinated team of up to 20 security professionals during large-scale federal system assessments, overseeing NIST RMF activities, vulnerability management, and compliance documentation across multiple concurrent projects</w:t>
      </w:r>
    </w:p>
    <w:p>
      <w:pPr>
        <w:pStyle w:val="ListBullet"/>
        <w:spacing w:after="60"/>
        <w:ind w:left="360"/>
      </w:pPr>
      <w:r>
        <w:rPr>
          <w:sz w:val="20"/>
        </w:rPr>
        <w:t>Performed full NIST RMF lifecycle activities (SSP, SAR, POA&amp;M, SIA) ensuring compliance with FedRAMP, FISMA, and NIST 800-53 across multiple federal systems</w:t>
      </w:r>
    </w:p>
    <w:p>
      <w:pPr>
        <w:pStyle w:val="ListBullet"/>
        <w:spacing w:after="60"/>
        <w:ind w:left="360"/>
      </w:pPr>
      <w:r>
        <w:rPr>
          <w:sz w:val="20"/>
        </w:rPr>
        <w:t>Managed vulnerability scanning using Tenable Nessus across UNIX, Cisco, and Windows platforms, integrating findings with CSAM risk registers and reducing vulnerabilities by 25%</w:t>
      </w:r>
    </w:p>
    <w:p>
      <w:pPr>
        <w:pStyle w:val="ListBullet"/>
        <w:spacing w:after="60"/>
        <w:ind w:left="360"/>
      </w:pPr>
      <w:r>
        <w:rPr>
          <w:sz w:val="20"/>
        </w:rPr>
        <w:t>Implemented secure baseline configurations aligned with CIS Benchmarks, USGCB, and DISA STIGs, improving security posture and reducing configuration-based vulnerabilities</w:t>
      </w:r>
    </w:p>
    <w:p>
      <w:pPr>
        <w:pStyle w:val="ListBullet"/>
        <w:spacing w:after="60"/>
        <w:ind w:left="360"/>
      </w:pPr>
      <w:r>
        <w:rPr>
          <w:sz w:val="20"/>
        </w:rPr>
        <w:t>Conducted code-embedded security reviews for SEC development teams, identifying and remediating release-blocking vulnerabilities before production deployment</w:t>
      </w:r>
    </w:p>
    <w:p>
      <w:pPr>
        <w:pStyle w:val="ListBullet"/>
        <w:spacing w:after="60"/>
        <w:ind w:left="360"/>
      </w:pPr>
      <w:r>
        <w:rPr>
          <w:sz w:val="20"/>
        </w:rPr>
        <w:t>Supported SOC 2 and ISO 27001 evidence collection and technical control mapping for compliance validation and audit readiness</w:t>
      </w:r>
    </w:p>
    <w:p>
      <w:pPr>
        <w:pStyle w:val="ListBullet"/>
        <w:spacing w:after="60"/>
        <w:ind w:left="360"/>
      </w:pPr>
      <w:r>
        <w:rPr>
          <w:sz w:val="20"/>
        </w:rPr>
        <w:t>Developed automated scanning workflows increasing productivity by 20% and enhancing scan data accuracy across enterprise environments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